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cu4justice.org – Technical Requirement Document</w:t>
      </w:r>
    </w:p>
    <w:p>
      <w:r>
        <w:rPr>
          <w:b/>
          <w:sz w:val="24"/>
        </w:rPr>
        <w:t>Project Overview</w:t>
      </w:r>
    </w:p>
    <w:p>
      <w:r>
        <w:t>Redevelopment of cu4justice.org into a structured, menu-driven website using ASP.NET / .NET architecture, with reusable framework support for future rollout across:</w:t>
      </w:r>
    </w:p>
    <w:p>
      <w:r>
        <w:t>• cu4justice.com</w:t>
      </w:r>
    </w:p>
    <w:p>
      <w:r>
        <w:t>• endtheconfederacy.com</w:t>
      </w:r>
    </w:p>
    <w:p/>
    <w:p>
      <w:r>
        <w:t>The website should follow a clean institutional / policy-driven navigation style, not blog-style.</w:t>
      </w:r>
    </w:p>
    <w:p>
      <w:r>
        <w:rPr>
          <w:b/>
          <w:sz w:val="24"/>
        </w:rPr>
        <w:t>1. Technology Stack</w:t>
      </w:r>
    </w:p>
    <w:p>
      <w:r>
        <w:t>Recommended Stack:</w:t>
      </w:r>
    </w:p>
    <w:p>
      <w:r>
        <w:t>• ASP.NET Core MVC / .NET</w:t>
      </w:r>
    </w:p>
    <w:p>
      <w:r>
        <w:t>• SQL Server</w:t>
      </w:r>
    </w:p>
    <w:p>
      <w:r>
        <w:t>• Razor Views (or modular frontend if needed)</w:t>
      </w:r>
    </w:p>
    <w:p>
      <w:r>
        <w:t>• Bootstrap / responsive UI</w:t>
      </w:r>
    </w:p>
    <w:p>
      <w:r>
        <w:t>• Admin panel with role-based secure access</w:t>
      </w:r>
    </w:p>
    <w:p/>
    <w:p>
      <w:r>
        <w:t>Architecture Requirement:</w:t>
      </w:r>
    </w:p>
    <w:p>
      <w:r>
        <w:t>Build reusable modular architecture so same structure can later support:</w:t>
      </w:r>
    </w:p>
    <w:p>
      <w:r>
        <w:t>• multiple domains</w:t>
      </w:r>
    </w:p>
    <w:p>
      <w:r>
        <w:t>• separate logos</w:t>
      </w:r>
    </w:p>
    <w:p>
      <w:r>
        <w:t>• separate color themes</w:t>
      </w:r>
    </w:p>
    <w:p>
      <w:r>
        <w:t>• separate content sets</w:t>
      </w:r>
    </w:p>
    <w:p>
      <w:r>
        <w:rPr>
          <w:b/>
          <w:sz w:val="24"/>
        </w:rPr>
        <w:t>2. Homepage Module</w:t>
      </w:r>
    </w:p>
    <w:p>
      <w:r>
        <w:t>Homepage must include:</w:t>
      </w:r>
    </w:p>
    <w:p>
      <w:r>
        <w:t>• New structured homepage layout</w:t>
      </w:r>
    </w:p>
    <w:p>
      <w:r>
        <w:t>• Hero banner / rolling image slider</w:t>
      </w:r>
    </w:p>
    <w:p>
      <w:r>
        <w:t>• Small homepage informational content section</w:t>
      </w:r>
    </w:p>
    <w:p>
      <w:r>
        <w:t>• Highlight statement section:</w:t>
      </w:r>
    </w:p>
    <w:p>
      <w:r>
        <w:t>“Fighting for Justice: Political, Racial, Economic, Healthcare, Environmental”</w:t>
      </w:r>
    </w:p>
    <w:p/>
    <w:p>
      <w:r>
        <w:t>Functional Requirements:</w:t>
      </w:r>
    </w:p>
    <w:p>
      <w:r>
        <w:t>• Slider images manageable from admin</w:t>
      </w:r>
    </w:p>
    <w:p>
      <w:r>
        <w:t>• Homepage sections editable via admin</w:t>
      </w:r>
    </w:p>
    <w:p>
      <w:r>
        <w:rPr>
          <w:b/>
          <w:sz w:val="24"/>
        </w:rPr>
        <w:t>3. Navigation Structure</w:t>
      </w:r>
    </w:p>
    <w:p>
      <w:r>
        <w:t>Menu-driven navigation required</w:t>
      </w:r>
    </w:p>
    <w:p/>
    <w:p>
      <w:r>
        <w:t>Suggested menu architecture:</w:t>
      </w:r>
    </w:p>
    <w:p>
      <w:r>
        <w:t>• Home</w:t>
      </w:r>
    </w:p>
    <w:p>
      <w:r>
        <w:t>• About</w:t>
      </w:r>
    </w:p>
    <w:p>
      <w:r>
        <w:t>• Issues / Focus Areas</w:t>
      </w:r>
    </w:p>
    <w:p>
      <w:r>
        <w:t>• Opinion / Essays</w:t>
      </w:r>
    </w:p>
    <w:p>
      <w:r>
        <w:t>• Events</w:t>
      </w:r>
    </w:p>
    <w:p>
      <w:r>
        <w:t>• Documents</w:t>
      </w:r>
    </w:p>
    <w:p>
      <w:r>
        <w:t>• Donate</w:t>
      </w:r>
    </w:p>
    <w:p>
      <w:r>
        <w:t>• Contact</w:t>
      </w:r>
    </w:p>
    <w:p/>
    <w:p>
      <w:r>
        <w:t>Requirement:</w:t>
      </w:r>
    </w:p>
    <w:p>
      <w:r>
        <w:t>• Support nested submenu if needed</w:t>
      </w:r>
    </w:p>
    <w:p>
      <w:r>
        <w:t>• Clean desktop + mobile responsive navigation</w:t>
      </w:r>
    </w:p>
    <w:p>
      <w:r>
        <w:rPr>
          <w:b/>
          <w:sz w:val="24"/>
        </w:rPr>
        <w:t>4. Opinion / Essay Module</w:t>
      </w:r>
    </w:p>
    <w:p>
      <w:r>
        <w:t>Admin Features:</w:t>
      </w:r>
    </w:p>
    <w:p>
      <w:r>
        <w:t>• Create article</w:t>
      </w:r>
    </w:p>
    <w:p>
      <w:r>
        <w:t>• Edit article</w:t>
      </w:r>
    </w:p>
    <w:p>
      <w:r>
        <w:t>• Delete article</w:t>
      </w:r>
    </w:p>
    <w:p>
      <w:r>
        <w:t>• Publish / unpublish article</w:t>
      </w:r>
    </w:p>
    <w:p/>
    <w:p>
      <w:r>
        <w:t>Article Structure:</w:t>
      </w:r>
    </w:p>
    <w:p>
      <w:r>
        <w:t>• Title</w:t>
      </w:r>
    </w:p>
    <w:p>
      <w:r>
        <w:t>• Slug / unique URL</w:t>
      </w:r>
    </w:p>
    <w:p>
      <w:r>
        <w:t>• Rich content editor</w:t>
      </w:r>
    </w:p>
    <w:p>
      <w:r>
        <w:t>• Featured image (optional)</w:t>
      </w:r>
    </w:p>
    <w:p>
      <w:r>
        <w:t>• Publish date</w:t>
      </w:r>
    </w:p>
    <w:p/>
    <w:p>
      <w:r>
        <w:t>Public Display:</w:t>
      </w:r>
    </w:p>
    <w:p>
      <w:r>
        <w:t>• Article listing page</w:t>
      </w:r>
    </w:p>
    <w:p>
      <w:r>
        <w:t>• Individual article detail page</w:t>
      </w:r>
    </w:p>
    <w:p>
      <w:r>
        <w:t>• Shareable URL for social/email usage</w:t>
      </w:r>
    </w:p>
    <w:p>
      <w:r>
        <w:rPr>
          <w:b/>
          <w:sz w:val="24"/>
        </w:rPr>
        <w:t>5. Documents Module</w:t>
      </w:r>
    </w:p>
    <w:p>
      <w:r>
        <w:t>Admin Upload Features:</w:t>
      </w:r>
    </w:p>
    <w:p>
      <w:r>
        <w:t>Support upload for:</w:t>
      </w:r>
    </w:p>
    <w:p>
      <w:r>
        <w:t>• PDF</w:t>
      </w:r>
    </w:p>
    <w:p>
      <w:r>
        <w:t>• DOC / DOCX</w:t>
      </w:r>
    </w:p>
    <w:p>
      <w:r>
        <w:t>• Images</w:t>
      </w:r>
    </w:p>
    <w:p/>
    <w:p>
      <w:r>
        <w:t>Metadata Required:</w:t>
      </w:r>
    </w:p>
    <w:p>
      <w:r>
        <w:t>• Title</w:t>
      </w:r>
    </w:p>
    <w:p>
      <w:r>
        <w:t>• Description</w:t>
      </w:r>
    </w:p>
    <w:p>
      <w:r>
        <w:t>• Category</w:t>
      </w:r>
    </w:p>
    <w:p>
      <w:r>
        <w:t>• Publish date</w:t>
      </w:r>
    </w:p>
    <w:p/>
    <w:p>
      <w:r>
        <w:t>Functional Requirement:</w:t>
      </w:r>
    </w:p>
    <w:p>
      <w:r>
        <w:t>• Unique direct public URL for each uploaded document</w:t>
      </w:r>
    </w:p>
    <w:p/>
    <w:p>
      <w:r>
        <w:t>Public Side:</w:t>
      </w:r>
    </w:p>
    <w:p>
      <w:r>
        <w:t>• Document listing page</w:t>
      </w:r>
    </w:p>
    <w:p>
      <w:r>
        <w:t>• Downloadable / clickable links</w:t>
      </w:r>
    </w:p>
    <w:p>
      <w:r>
        <w:rPr>
          <w:b/>
          <w:sz w:val="24"/>
        </w:rPr>
        <w:t>6. Events Module</w:t>
      </w:r>
    </w:p>
    <w:p>
      <w:r>
        <w:t>Admin Features:</w:t>
      </w:r>
    </w:p>
    <w:p>
      <w:r>
        <w:t>• Add event</w:t>
      </w:r>
    </w:p>
    <w:p>
      <w:r>
        <w:t>• Edit event</w:t>
      </w:r>
    </w:p>
    <w:p>
      <w:r>
        <w:t>• Delete event</w:t>
      </w:r>
    </w:p>
    <w:p/>
    <w:p>
      <w:r>
        <w:t>Event Fields:</w:t>
      </w:r>
    </w:p>
    <w:p>
      <w:r>
        <w:t>• Event title</w:t>
      </w:r>
    </w:p>
    <w:p>
      <w:r>
        <w:t>• Description</w:t>
      </w:r>
    </w:p>
    <w:p>
      <w:r>
        <w:t>• Event date</w:t>
      </w:r>
    </w:p>
    <w:p>
      <w:r>
        <w:t>• Image optional</w:t>
      </w:r>
    </w:p>
    <w:p/>
    <w:p>
      <w:r>
        <w:t>Logic Requirement:</w:t>
      </w:r>
    </w:p>
    <w:p>
      <w:r>
        <w:t>• Event auto-hide after date passes</w:t>
      </w:r>
    </w:p>
    <w:p>
      <w:r>
        <w:t>• Expired events move to archive or hidden state automatically</w:t>
      </w:r>
    </w:p>
    <w:p>
      <w:r>
        <w:rPr>
          <w:b/>
          <w:sz w:val="24"/>
        </w:rPr>
        <w:t>7. Donation / Contribution Module</w:t>
      </w:r>
    </w:p>
    <w:p>
      <w:r>
        <w:t>Required Support:</w:t>
      </w:r>
    </w:p>
    <w:p>
      <w:r>
        <w:t>• One-time donation</w:t>
      </w:r>
    </w:p>
    <w:p>
      <w:r>
        <w:t>• Recurring donation</w:t>
      </w:r>
    </w:p>
    <w:p/>
    <w:p>
      <w:r>
        <w:t>Integration Ready:</w:t>
      </w:r>
    </w:p>
    <w:p>
      <w:r>
        <w:t>• PayPal / Stripe configurable</w:t>
      </w:r>
    </w:p>
    <w:p/>
    <w:p>
      <w:r>
        <w:t>Donation Page Fields:</w:t>
      </w:r>
    </w:p>
    <w:p>
      <w:r>
        <w:t>• Amount</w:t>
      </w:r>
    </w:p>
    <w:p>
      <w:r>
        <w:t>• Frequency selection</w:t>
      </w:r>
    </w:p>
    <w:p>
      <w:r>
        <w:t>• Donor details</w:t>
      </w:r>
    </w:p>
    <w:p>
      <w:r>
        <w:rPr>
          <w:b/>
          <w:sz w:val="24"/>
        </w:rPr>
        <w:t>8. Admin Panel</w:t>
      </w:r>
    </w:p>
    <w:p>
      <w:r>
        <w:t>Admin Panel Must Control:</w:t>
      </w:r>
    </w:p>
    <w:p>
      <w:r>
        <w:t>• Homepage sections</w:t>
      </w:r>
    </w:p>
    <w:p>
      <w:r>
        <w:t>• Slider images</w:t>
      </w:r>
    </w:p>
    <w:p>
      <w:r>
        <w:t>• Articles</w:t>
      </w:r>
    </w:p>
    <w:p>
      <w:r>
        <w:t>• Events</w:t>
      </w:r>
    </w:p>
    <w:p>
      <w:r>
        <w:t>• Documents</w:t>
      </w:r>
    </w:p>
    <w:p>
      <w:r>
        <w:t>• Donation settings / payment link configuration</w:t>
      </w:r>
    </w:p>
    <w:p/>
    <w:p>
      <w:r>
        <w:t>Security:</w:t>
      </w:r>
    </w:p>
    <w:p>
      <w:r>
        <w:t>• Secure admin login</w:t>
      </w:r>
    </w:p>
    <w:p>
      <w:r>
        <w:t>• Session-based authentication</w:t>
      </w:r>
    </w:p>
    <w:p>
      <w:r>
        <w:rPr>
          <w:b/>
          <w:sz w:val="24"/>
        </w:rPr>
        <w:t>9. Media Management</w:t>
      </w:r>
    </w:p>
    <w:p>
      <w:r>
        <w:t>Required:</w:t>
      </w:r>
    </w:p>
    <w:p>
      <w:r>
        <w:t>• Central media upload manager for images, banners, and document assets</w:t>
      </w:r>
    </w:p>
    <w:p/>
    <w:p>
      <w:r>
        <w:t>Recommended:</w:t>
      </w:r>
    </w:p>
    <w:p>
      <w:r>
        <w:t>• Folder-based organized storage</w:t>
      </w:r>
    </w:p>
    <w:p>
      <w:r>
        <w:rPr>
          <w:b/>
          <w:sz w:val="24"/>
        </w:rPr>
        <w:t>10. URL Structure</w:t>
      </w:r>
    </w:p>
    <w:p>
      <w:r>
        <w:t>SEO-Friendly URLs examples:</w:t>
      </w:r>
    </w:p>
    <w:p>
      <w:r>
        <w:t>• /opinion/article-title</w:t>
      </w:r>
    </w:p>
    <w:p>
      <w:r>
        <w:t>• /documents/document-name</w:t>
      </w:r>
    </w:p>
    <w:p>
      <w:r>
        <w:t>• /events/event-title</w:t>
      </w:r>
    </w:p>
    <w:p>
      <w:r>
        <w:rPr>
          <w:b/>
          <w:sz w:val="24"/>
        </w:rPr>
        <w:t>11. Multi-Domain Readiness</w:t>
      </w:r>
    </w:p>
    <w:p>
      <w:r>
        <w:t>Framework should allow:</w:t>
      </w:r>
    </w:p>
    <w:p>
      <w:r>
        <w:t>• Same codebase reusable for future domains</w:t>
      </w:r>
    </w:p>
    <w:p/>
    <w:p>
      <w:r>
        <w:t>Configurable Items:</w:t>
      </w:r>
    </w:p>
    <w:p>
      <w:r>
        <w:t>• logo</w:t>
      </w:r>
    </w:p>
    <w:p>
      <w:r>
        <w:t>• color theme</w:t>
      </w:r>
    </w:p>
    <w:p>
      <w:r>
        <w:t>• content blocks</w:t>
      </w:r>
    </w:p>
    <w:p>
      <w:r>
        <w:rPr>
          <w:b/>
          <w:sz w:val="24"/>
        </w:rPr>
        <w:t>12. Responsive Requirement</w:t>
      </w:r>
    </w:p>
    <w:p>
      <w:r>
        <w:t>Must support:</w:t>
      </w:r>
    </w:p>
    <w:p>
      <w:r>
        <w:t>• desktop</w:t>
      </w:r>
    </w:p>
    <w:p>
      <w:r>
        <w:t>• tablet</w:t>
      </w:r>
    </w:p>
    <w:p>
      <w:r>
        <w:t>• mobile</w:t>
      </w:r>
    </w:p>
    <w:p>
      <w:r>
        <w:rPr>
          <w:b/>
          <w:sz w:val="24"/>
        </w:rPr>
        <w:t>13. Suggested Development Priority</w:t>
      </w:r>
    </w:p>
    <w:p>
      <w:r>
        <w:t>Phase 1:</w:t>
      </w:r>
    </w:p>
    <w:p>
      <w:r>
        <w:t>• Base layout</w:t>
      </w:r>
    </w:p>
    <w:p>
      <w:r>
        <w:t>• Navigation</w:t>
      </w:r>
    </w:p>
    <w:p>
      <w:r>
        <w:t>• Homepage</w:t>
      </w:r>
    </w:p>
    <w:p>
      <w:r>
        <w:t>• Admin authentication</w:t>
      </w:r>
    </w:p>
    <w:p/>
    <w:p>
      <w:r>
        <w:t>Phase 2:</w:t>
      </w:r>
    </w:p>
    <w:p>
      <w:r>
        <w:t>• Article module</w:t>
      </w:r>
    </w:p>
    <w:p>
      <w:r>
        <w:t>• Documents module</w:t>
      </w:r>
    </w:p>
    <w:p>
      <w:r>
        <w:t>• Events module</w:t>
      </w:r>
    </w:p>
    <w:p/>
    <w:p>
      <w:r>
        <w:t>Phase 3:</w:t>
      </w:r>
    </w:p>
    <w:p>
      <w:r>
        <w:t>• Donation integration</w:t>
      </w:r>
    </w:p>
    <w:p>
      <w:r>
        <w:t>• Testing</w:t>
      </w:r>
    </w:p>
    <w:p>
      <w:r>
        <w:t>• Deployment preparation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